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Foundry Multi-Agent Architecture</w:t>
      </w:r>
    </w:p>
    <w:p>
      <w:pPr>
        <w:jc w:val="center"/>
      </w:pPr>
      <w:r>
        <w:rPr>
          <w:i/>
          <w:sz w:val="28"/>
        </w:rPr>
        <w:t>Comprehensive Agent System Analysis &amp; Documentation</w:t>
      </w:r>
    </w:p>
    <w:p>
      <w:pPr>
        <w:jc w:val="center"/>
      </w:pPr>
      <w:r>
        <w:t>May 19, 2026</w:t>
      </w:r>
    </w:p>
    <w:p/>
    <w:p>
      <w:pPr>
        <w:pStyle w:val="Heading1"/>
      </w:pPr>
      <w:r>
        <w:t>📊 Project Overview: Microsoft Foundry Data Engineering</w:t>
      </w:r>
    </w:p>
    <w:p>
      <w:pPr>
        <w:pStyle w:val="Heading2"/>
      </w:pPr>
      <w:r>
        <w:t>Primary Purpose</w:t>
      </w:r>
    </w:p>
    <w:p>
      <w:r>
        <w:t>Build scalable, production-ready data transformation pipelines with cloud integration and intelligent agent orchestration.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Asynchronous pipeline execution</w:t>
      </w:r>
    </w:p>
    <w:p>
      <w:pPr>
        <w:pStyle w:val="ListBullet"/>
      </w:pPr>
      <w:r>
        <w:t>Distributed agent management with load balancing</w:t>
      </w:r>
    </w:p>
    <w:p>
      <w:pPr>
        <w:pStyle w:val="ListBullet"/>
      </w:pPr>
      <w:r>
        <w:t>Azure cloud integration via Foundry</w:t>
      </w:r>
    </w:p>
    <w:p>
      <w:pPr>
        <w:pStyle w:val="ListBullet"/>
      </w:pPr>
      <w:r>
        <w:t>Real-time monitoring and health checks</w:t>
      </w:r>
    </w:p>
    <w:p>
      <w:pPr>
        <w:pStyle w:val="ListBullet"/>
      </w:pPr>
      <w:r>
        <w:t>Queue-based workload management</w:t>
      </w:r>
    </w:p>
    <w:p>
      <w:pPr>
        <w:pStyle w:val="ListBullet"/>
      </w:pPr>
      <w:r>
        <w:t>Comprehensive error handling and retries</w:t>
      </w:r>
    </w:p>
    <w:p>
      <w:pPr>
        <w:pStyle w:val="ListBullet"/>
      </w:pPr>
      <w:r>
        <w:t>System resource monitoring (CPU, memory)</w:t>
      </w:r>
    </w:p>
    <w:p>
      <w:pPr>
        <w:pStyle w:val="ListBullet"/>
      </w:pPr>
      <w:r>
        <w:t>Multi-agent coordination and scaling</w:t>
      </w:r>
    </w:p>
    <w:p>
      <w:r>
        <w:br w:type="page"/>
      </w:r>
    </w:p>
    <w:p>
      <w:pPr>
        <w:pStyle w:val="Heading1"/>
      </w:pPr>
      <w:r>
        <w:t>🤖 How Many Agents Does This Project Create?</w:t>
      </w:r>
    </w:p>
    <w:p>
      <w:pPr>
        <w:pStyle w:val="Heading2"/>
      </w:pPr>
      <w:r>
        <w:t>3 Agent Tiers (Hierarchical Architecture)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Type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BaseAgent</w:t>
            </w:r>
          </w:p>
        </w:tc>
        <w:tc>
          <w:tcPr>
            <w:tcW w:type="dxa" w:w="2160"/>
          </w:tcPr>
          <w:p>
            <w:r>
              <w:t>1 (Abstract)</w:t>
            </w:r>
          </w:p>
        </w:tc>
        <w:tc>
          <w:tcPr>
            <w:tcW w:type="dxa" w:w="2160"/>
          </w:tcPr>
          <w:p>
            <w:r>
              <w:t>Foundation class</w:t>
            </w:r>
          </w:p>
        </w:tc>
        <w:tc>
          <w:tcPr>
            <w:tcW w:type="dxa" w:w="2160"/>
          </w:tcPr>
          <w:p>
            <w:r>
              <w:t>Template for all agents</w:t>
            </w:r>
          </w:p>
        </w:tc>
      </w:tr>
      <w:tr>
        <w:tc>
          <w:tcPr>
            <w:tcW w:type="dxa" w:w="2160"/>
          </w:tcPr>
          <w:p>
            <w:r>
              <w:t>HostedAgent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Production execution</w:t>
            </w:r>
          </w:p>
        </w:tc>
        <w:tc>
          <w:tcPr>
            <w:tcW w:type="dxa" w:w="2160"/>
          </w:tcPr>
          <w:p>
            <w:r>
              <w:t>Individual pipeline processor</w:t>
            </w:r>
          </w:p>
        </w:tc>
      </w:tr>
      <w:tr>
        <w:tc>
          <w:tcPr>
            <w:tcW w:type="dxa" w:w="2160"/>
          </w:tcPr>
          <w:p>
            <w:r>
              <w:t>AgentOrchestrator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Multi-agent management</w:t>
            </w:r>
          </w:p>
        </w:tc>
        <w:tc>
          <w:tcPr>
            <w:tcW w:type="dxa" w:w="2160"/>
          </w:tcPr>
          <w:p>
            <w:r>
              <w:t>Coordinates multiple agents</w:t>
            </w:r>
          </w:p>
        </w:tc>
      </w:tr>
    </w:tbl>
    <w:p>
      <w:pPr>
        <w:pStyle w:val="Heading2"/>
      </w:pPr>
      <w:r>
        <w:t>Actual Agent Instantiation</w:t>
      </w:r>
    </w:p>
    <w:p>
      <w:r>
        <w:t>Your project creates agents dynamically based on demand:</w:t>
      </w:r>
    </w:p>
    <w:p>
      <w:pPr>
        <w:pStyle w:val="Heading3"/>
      </w:pPr>
      <w:r>
        <w:t>1. Single HostedAgent (Used in az_fndry_agent.py)</w:t>
      </w:r>
    </w:p>
    <w:p>
      <w:r>
        <w:rPr>
          <w:rFonts w:ascii="Courier New" w:hAnsi="Courier New"/>
        </w:rPr>
        <w:t>agent = create_hosted_agent(</w:t>
        <w:br/>
        <w:t xml:space="preserve">    agent_id="agent-001",</w:t>
        <w:br/>
        <w:t xml:space="preserve">    name="Production Pipeline Agent"</w:t>
        <w:br/>
        <w:t>)</w:t>
      </w:r>
    </w:p>
    <w:p>
      <w:pPr>
        <w:pStyle w:val="Heading3"/>
      </w:pPr>
      <w:r>
        <w:t>2. Multiple HostedAgents via Orchestrator</w:t>
      </w:r>
    </w:p>
    <w:p>
      <w:r>
        <w:rPr>
          <w:rFonts w:ascii="Courier New" w:hAnsi="Courier New"/>
        </w:rPr>
        <w:t>orchestrator = AgentOrchestrator()</w:t>
        <w:br/>
        <w:t>agent1 = orchestrator.create_agent("agent-001", "Primary Agent")</w:t>
        <w:br/>
        <w:t>agent2 = orchestrator.create_agent("agent-002", "Secondary Agent")</w:t>
        <w:br/>
        <w:t># ... unlimited agents</w:t>
      </w:r>
    </w:p>
    <w:p>
      <w:pPr>
        <w:pStyle w:val="Heading3"/>
      </w:pPr>
      <w:r>
        <w:t>3. Azure Specific Agent (Current)</w:t>
      </w:r>
    </w:p>
    <w:p>
      <w:pPr>
        <w:pStyle w:val="ListBullet"/>
      </w:pPr>
      <w:r>
        <w:t>Named: WeatherAlexa (version 3)</w:t>
      </w:r>
    </w:p>
    <w:p>
      <w:pPr>
        <w:pStyle w:val="ListBullet"/>
      </w:pPr>
      <w:r>
        <w:t>Purpose: Query Azure AI for weather/restaurant recommendations by zip code</w:t>
      </w:r>
    </w:p>
    <w:p>
      <w:pPr>
        <w:pStyle w:val="ListBullet"/>
      </w:pPr>
      <w:r>
        <w:t>Status: Active in az_fndry_agent.py</w:t>
      </w:r>
    </w:p>
    <w:p>
      <w:r>
        <w:br w:type="page"/>
      </w:r>
    </w:p>
    <w:p>
      <w:pPr>
        <w:pStyle w:val="Heading1"/>
      </w:pPr>
      <w:r>
        <w:t>🏗️ Architecture Breakdown</w:t>
      </w:r>
    </w:p>
    <w:p>
      <w:pPr>
        <w:pStyle w:val="Heading2"/>
      </w:pPr>
      <w:r>
        <w:t>Tier 1: BaseAgent (Abstract Foundation)</w:t>
      </w:r>
    </w:p>
    <w:p>
      <w:pPr>
        <w:pStyle w:val="ListBullet"/>
      </w:pPr>
      <w:r>
        <w:t>Role: Define the contract/interface all agents must follow</w:t>
      </w:r>
    </w:p>
    <w:p>
      <w:pPr>
        <w:pStyle w:val="ListBullet"/>
      </w:pPr>
      <w:r>
        <w:t>Responsibility:</w:t>
      </w:r>
    </w:p>
    <w:p>
      <w:pPr>
        <w:pStyle w:val="ListBullet2"/>
      </w:pPr>
      <w:r>
        <w:t>Lifecycle management (start, stop, pause, resume)</w:t>
      </w:r>
    </w:p>
    <w:p>
      <w:pPr>
        <w:pStyle w:val="ListBullet2"/>
      </w:pPr>
      <w:r>
        <w:t>Queue management (add pipeline, check status, clear queue)</w:t>
      </w:r>
    </w:p>
    <w:p>
      <w:pPr>
        <w:pStyle w:val="ListBullet2"/>
      </w:pPr>
      <w:r>
        <w:t>Metrics collection</w:t>
      </w:r>
    </w:p>
    <w:p>
      <w:pPr>
        <w:pStyle w:val="ListBullet2"/>
      </w:pPr>
      <w:r>
        <w:t>Health monitoring</w:t>
      </w:r>
    </w:p>
    <w:p>
      <w:pPr>
        <w:pStyle w:val="ListBullet"/>
      </w:pPr>
      <w:r>
        <w:t>Status: Abstract (never instantiated directly)</w:t>
      </w:r>
    </w:p>
    <w:p>
      <w:pPr>
        <w:pStyle w:val="ListBullet"/>
      </w:pPr>
      <w:r>
        <w:t>Lines: 169 lines</w:t>
      </w:r>
    </w:p>
    <w:p>
      <w:pPr>
        <w:pStyle w:val="Heading2"/>
      </w:pPr>
      <w:r>
        <w:t>Tier 2: HostedAgent (Production Implementation)</w:t>
      </w:r>
    </w:p>
    <w:p>
      <w:pPr>
        <w:pStyle w:val="ListBullet"/>
      </w:pPr>
      <w:r>
        <w:t>Role: Actual executor of pipelines</w:t>
      </w:r>
    </w:p>
    <w:p>
      <w:pPr>
        <w:pStyle w:val="ListBullet"/>
      </w:pPr>
      <w:r>
        <w:t>Responsibility:</w:t>
      </w:r>
    </w:p>
    <w:p>
      <w:pPr>
        <w:pStyle w:val="ListBullet2"/>
      </w:pPr>
      <w:r>
        <w:t>Execute pipelines asynchronously</w:t>
      </w:r>
    </w:p>
    <w:p>
      <w:pPr>
        <w:pStyle w:val="ListBullet2"/>
      </w:pPr>
      <w:r>
        <w:t>Manage worker threads</w:t>
      </w:r>
    </w:p>
    <w:p>
      <w:pPr>
        <w:pStyle w:val="ListBullet2"/>
      </w:pPr>
      <w:r>
        <w:t>Monitor system resources (CPU, memory)</w:t>
      </w:r>
    </w:p>
    <w:p>
      <w:pPr>
        <w:pStyle w:val="ListBullet2"/>
      </w:pPr>
      <w:r>
        <w:t>Collect performance metrics</w:t>
      </w:r>
    </w:p>
    <w:p>
      <w:pPr>
        <w:pStyle w:val="ListBullet2"/>
      </w:pPr>
      <w:r>
        <w:t>Handle errors with retries</w:t>
      </w:r>
    </w:p>
    <w:p>
      <w:pPr>
        <w:pStyle w:val="ListBullet2"/>
      </w:pPr>
      <w:r>
        <w:t>Integrate with Foundry services</w:t>
      </w:r>
    </w:p>
    <w:p>
      <w:pPr>
        <w:pStyle w:val="ListBullet"/>
      </w:pPr>
      <w:r>
        <w:t>Created By: Factory function create_hosted_agent()</w:t>
      </w:r>
    </w:p>
    <w:p>
      <w:pPr>
        <w:pStyle w:val="ListBullet"/>
      </w:pPr>
      <w:r>
        <w:t>Quantity: As many as you create (no hard limit)</w:t>
      </w:r>
    </w:p>
    <w:p>
      <w:pPr>
        <w:pStyle w:val="ListBullet"/>
      </w:pPr>
      <w:r>
        <w:t>Lines: 351 lines</w:t>
      </w:r>
    </w:p>
    <w:p>
      <w:pPr>
        <w:pStyle w:val="ListBullet"/>
      </w:pPr>
      <w:r>
        <w:t>Current Instance: "WeatherAlexa" (used in your az_fndry_agent.py)</w:t>
      </w:r>
    </w:p>
    <w:p>
      <w:pPr>
        <w:pStyle w:val="Heading2"/>
      </w:pPr>
      <w:r>
        <w:t>Tier 3: AgentOrchestrator (Multi-Agent Manager)</w:t>
      </w:r>
    </w:p>
    <w:p>
      <w:pPr>
        <w:pStyle w:val="ListBullet"/>
      </w:pPr>
      <w:r>
        <w:t>Role: Manage and coordinate multiple HostedAgents</w:t>
      </w:r>
    </w:p>
    <w:p>
      <w:pPr>
        <w:pStyle w:val="ListBullet"/>
      </w:pPr>
      <w:r>
        <w:t>Responsibility:</w:t>
      </w:r>
    </w:p>
    <w:p>
      <w:pPr>
        <w:pStyle w:val="ListBullet2"/>
      </w:pPr>
      <w:r>
        <w:t>Create and register agents</w:t>
      </w:r>
    </w:p>
    <w:p>
      <w:pPr>
        <w:pStyle w:val="ListBullet2"/>
      </w:pPr>
      <w:r>
        <w:t>Distribute work across agents (load balancing)</w:t>
      </w:r>
    </w:p>
    <w:p>
      <w:pPr>
        <w:pStyle w:val="ListBullet2"/>
      </w:pPr>
      <w:r>
        <w:t>Monitor collective health</w:t>
      </w:r>
    </w:p>
    <w:p>
      <w:pPr>
        <w:pStyle w:val="ListBullet2"/>
      </w:pPr>
      <w:r>
        <w:t>Track execution history</w:t>
      </w:r>
    </w:p>
    <w:p>
      <w:pPr>
        <w:pStyle w:val="ListBullet2"/>
      </w:pPr>
      <w:r>
        <w:t>Support auto-scaling</w:t>
      </w:r>
    </w:p>
    <w:p>
      <w:pPr>
        <w:pStyle w:val="ListBullet"/>
      </w:pPr>
      <w:r>
        <w:t>Quantity: One or more, depending on your deployment needs</w:t>
      </w:r>
    </w:p>
    <w:p>
      <w:pPr>
        <w:pStyle w:val="ListBullet"/>
      </w:pPr>
      <w:r>
        <w:t>Created By: Factory function create_orchestrator()</w:t>
      </w:r>
    </w:p>
    <w:p>
      <w:pPr>
        <w:pStyle w:val="ListBullet"/>
      </w:pPr>
      <w:r>
        <w:t>Lines: 250 lines</w:t>
      </w:r>
    </w:p>
    <w:p>
      <w:r>
        <w:br w:type="page"/>
      </w:r>
    </w:p>
    <w:p>
      <w:pPr>
        <w:pStyle w:val="Heading1"/>
      </w:pPr>
      <w:r>
        <w:t>📋 Each Agent's Purpose</w:t>
      </w:r>
    </w:p>
    <w:p>
      <w:pPr>
        <w:pStyle w:val="Heading2"/>
      </w:pPr>
      <w:r>
        <w:t>BaseAgent (Abstract Class)</w:t>
      </w:r>
    </w:p>
    <w:p>
      <w:r>
        <w:t>Purpose: Define the interface/contract</w:t>
      </w:r>
    </w:p>
    <w:p>
      <w:r>
        <w:t>Methods: 25+ core methods</w:t>
      </w:r>
    </w:p>
    <w:p>
      <w:pPr>
        <w:pStyle w:val="ListBullet"/>
      </w:pPr>
      <w:r>
        <w:t>Lifecycle: start(), stop(), pause(), resume()</w:t>
      </w:r>
    </w:p>
    <w:p>
      <w:pPr>
        <w:pStyle w:val="ListBullet"/>
      </w:pPr>
      <w:r>
        <w:t>Queue: add_pipeline(), check_status(), clear_queue()</w:t>
      </w:r>
    </w:p>
    <w:p>
      <w:pPr>
        <w:pStyle w:val="ListBullet"/>
      </w:pPr>
      <w:r>
        <w:t>Monitoring: get_health_status(), get_metrics()</w:t>
      </w:r>
    </w:p>
    <w:p>
      <w:pPr>
        <w:pStyle w:val="ListBullet"/>
      </w:pPr>
      <w:r>
        <w:t>Utilities: to_dict(), from_dict()</w:t>
      </w:r>
    </w:p>
    <w:p>
      <w:pPr>
        <w:pStyle w:val="Heading2"/>
      </w:pPr>
      <w:r>
        <w:t>HostedAgent (Production Worker)</w:t>
      </w:r>
    </w:p>
    <w:p>
      <w:r>
        <w:t>Purpose: Execute actual workloads</w:t>
      </w:r>
    </w:p>
    <w:p>
      <w:r>
        <w:t>Instance Name: "WeatherAlexa" v3 (current)</w:t>
      </w:r>
    </w:p>
    <w:p>
      <w:r>
        <w:t>Capabilities: 15+ methods</w:t>
      </w:r>
    </w:p>
    <w:p>
      <w:pPr>
        <w:pStyle w:val="ListBullet"/>
      </w:pPr>
      <w:r>
        <w:t>Pipeline execution (async with threading)</w:t>
      </w:r>
    </w:p>
    <w:p>
      <w:pPr>
        <w:pStyle w:val="ListBullet"/>
      </w:pPr>
      <w:r>
        <w:t>Queue management (FIFO processing)</w:t>
      </w:r>
    </w:p>
    <w:p>
      <w:pPr>
        <w:pStyle w:val="ListBullet"/>
      </w:pPr>
      <w:r>
        <w:t>Health monitoring (CPU/memory tracking)</w:t>
      </w:r>
    </w:p>
    <w:p>
      <w:pPr>
        <w:pStyle w:val="ListBullet"/>
      </w:pPr>
      <w:r>
        <w:t>Metrics collection (latency, throughput)</w:t>
      </w:r>
    </w:p>
    <w:p>
      <w:pPr>
        <w:pStyle w:val="ListBullet"/>
      </w:pPr>
      <w:r>
        <w:t>Error handling (with retries)</w:t>
      </w:r>
    </w:p>
    <w:p>
      <w:pPr>
        <w:pStyle w:val="ListBullet"/>
      </w:pPr>
      <w:r>
        <w:t>Foundry integration (cloud services)</w:t>
      </w:r>
    </w:p>
    <w:p>
      <w:r>
        <w:t>Current Usage in az_fndry_agent.py:</w:t>
      </w:r>
    </w:p>
    <w:p>
      <w:pPr>
        <w:pStyle w:val="ListBullet2"/>
      </w:pPr>
      <w:r>
        <w:t>Gets zip code from: CLI args, env vars, or user input</w:t>
      </w:r>
    </w:p>
    <w:p>
      <w:pPr>
        <w:pStyle w:val="ListBullet2"/>
      </w:pPr>
      <w:r>
        <w:t>Builds query: "Tell me restaurants near zip code {zip_code}"</w:t>
      </w:r>
    </w:p>
    <w:p>
      <w:pPr>
        <w:pStyle w:val="ListBullet2"/>
      </w:pPr>
      <w:r>
        <w:t>Sends to Azure AI for response</w:t>
      </w:r>
    </w:p>
    <w:p>
      <w:pPr>
        <w:pStyle w:val="Heading2"/>
      </w:pPr>
      <w:r>
        <w:t>AgentOrchestrator (Multi-Agent Coordinator)</w:t>
      </w:r>
    </w:p>
    <w:p>
      <w:r>
        <w:t>Purpose: Manage fleet of agents</w:t>
      </w:r>
    </w:p>
    <w:p>
      <w:r>
        <w:t>Key Features: 15+ methods</w:t>
      </w:r>
    </w:p>
    <w:p>
      <w:pPr>
        <w:pStyle w:val="ListBullet"/>
      </w:pPr>
      <w:r>
        <w:t>Agent creation and registration</w:t>
      </w:r>
    </w:p>
    <w:p>
      <w:pPr>
        <w:pStyle w:val="ListBullet"/>
      </w:pPr>
      <w:r>
        <w:t>Load balancing (min-queue strategy)</w:t>
      </w:r>
    </w:p>
    <w:p>
      <w:pPr>
        <w:pStyle w:val="ListBullet"/>
      </w:pPr>
      <w:r>
        <w:t>Health aggregation</w:t>
      </w:r>
    </w:p>
    <w:p>
      <w:pPr>
        <w:pStyle w:val="ListBullet"/>
      </w:pPr>
      <w:r>
        <w:t>Execution history tracking</w:t>
      </w:r>
    </w:p>
    <w:p>
      <w:pPr>
        <w:pStyle w:val="ListBullet"/>
      </w:pPr>
      <w:r>
        <w:t>Batch operations (start/stop all)</w:t>
      </w:r>
    </w:p>
    <w:p>
      <w:pPr>
        <w:pStyle w:val="ListBullet"/>
      </w:pPr>
      <w:r>
        <w:t>Auto-scaling support</w:t>
      </w:r>
    </w:p>
    <w:p>
      <w:r>
        <w:t>Example Multi-Agent Setup:</w:t>
      </w:r>
    </w:p>
    <w:p>
      <w:r>
        <w:rPr>
          <w:rFonts w:ascii="Courier New" w:hAnsi="Courier New"/>
        </w:rPr>
        <w:t>orchestrator.create_agent("agent-001", "Pipeline Processor 1")</w:t>
        <w:br/>
        <w:t>orchestrator.create_agent("agent-002", "Pipeline Processor 2")</w:t>
        <w:br/>
        <w:t>orchestrator.create_agent("agent-003", "Pipeline Processor 3")</w:t>
        <w:br/>
        <w:t>→ Orchestrator balances load across all 3</w:t>
      </w:r>
    </w:p>
    <w:p>
      <w:r>
        <w:br w:type="page"/>
      </w:r>
    </w:p>
    <w:p>
      <w:pPr>
        <w:pStyle w:val="Heading1"/>
      </w:pPr>
      <w:r>
        <w:t>📊 Code Statistics</w:t>
      </w:r>
    </w:p>
    <w:p>
      <w:r>
        <w:rPr>
          <w:rFonts w:ascii="Courier New" w:hAnsi="Courier New"/>
        </w:rPr>
        <w:t>Total Implementation: 1,153 Lines of Code</w:t>
        <w:br/>
        <w:br/>
        <w:t>BaseAgent:              169 lines (abstract foundation)</w:t>
        <w:br/>
        <w:t>HostedAgent:            351 lines (production worker) ⭐ MAIN AGENT</w:t>
        <w:br/>
        <w:t>AgentOrchestrator:      250 lines (multi-agent manager)</w:t>
        <w:br/>
        <w:t>Examples:               423 lines (usage demonstrations)</w:t>
        <w:br/>
        <w:t>Module Init:              9 lines (exports)</w:t>
      </w:r>
    </w:p>
    <w:p>
      <w:pPr>
        <w:pStyle w:val="Heading2"/>
      </w:pPr>
      <w:r>
        <w:t>Classes: 7</w:t>
      </w:r>
    </w:p>
    <w:p>
      <w:pPr>
        <w:pStyle w:val="ListBullet"/>
      </w:pPr>
      <w:r>
        <w:t>AgentStatus (enum - IDLE, RUNNING, PAUSED, ERROR, STOPPED)</w:t>
      </w:r>
    </w:p>
    <w:p>
      <w:pPr>
        <w:pStyle w:val="ListBullet"/>
      </w:pPr>
      <w:r>
        <w:t>AgentConfig (dataclass - configuration)</w:t>
      </w:r>
    </w:p>
    <w:p>
      <w:pPr>
        <w:pStyle w:val="ListBullet"/>
      </w:pPr>
      <w:r>
        <w:t>AgentMetrics (dataclass - performance tracking)</w:t>
      </w:r>
    </w:p>
    <w:p>
      <w:pPr>
        <w:pStyle w:val="ListBullet"/>
      </w:pPr>
      <w:r>
        <w:t>BaseAgent (abstract - foundation)</w:t>
      </w:r>
    </w:p>
    <w:p>
      <w:pPr>
        <w:pStyle w:val="ListBullet"/>
      </w:pPr>
      <w:r>
        <w:t>HostedAgent (concrete - main agent) ⭐</w:t>
      </w:r>
    </w:p>
    <w:p>
      <w:pPr>
        <w:pStyle w:val="ListBullet"/>
      </w:pPr>
      <w:r>
        <w:t>OrchestrationConfig (dataclass - orchestrator config)</w:t>
      </w:r>
    </w:p>
    <w:p>
      <w:pPr>
        <w:pStyle w:val="ListBullet"/>
      </w:pPr>
      <w:r>
        <w:t>AgentOrchestrator (concrete - fleet manager)</w:t>
      </w:r>
    </w:p>
    <w:p>
      <w:pPr>
        <w:pStyle w:val="Heading2"/>
      </w:pPr>
      <w:r>
        <w:t>Methods: 45+</w:t>
      </w:r>
    </w:p>
    <w:p>
      <w:pPr>
        <w:pStyle w:val="ListBullet"/>
      </w:pPr>
      <w:r>
        <w:t>BaseAgent: 25+ methods</w:t>
      </w:r>
    </w:p>
    <w:p>
      <w:pPr>
        <w:pStyle w:val="ListBullet"/>
      </w:pPr>
      <w:r>
        <w:t>HostedAgent: 15+ methods</w:t>
      </w:r>
    </w:p>
    <w:p>
      <w:pPr>
        <w:pStyle w:val="ListBullet"/>
      </w:pPr>
      <w:r>
        <w:t>AgentOrchestrator: 15+ methods</w:t>
      </w:r>
    </w:p>
    <w:p>
      <w:pPr>
        <w:pStyle w:val="Heading2"/>
      </w:pPr>
      <w:r>
        <w:t>Tests: 33 (all passing ✅)</w:t>
      </w:r>
    </w:p>
    <w:p>
      <w:r>
        <w:t>Comprehensive test coverage across all components</w:t>
      </w:r>
    </w:p>
    <w:p>
      <w:r>
        <w:br w:type="page"/>
      </w:r>
    </w:p>
    <w:p>
      <w:pPr>
        <w:pStyle w:val="Heading1"/>
      </w:pPr>
      <w:r>
        <w:t>🚀 How Your Current Script Uses Agents</w:t>
      </w:r>
    </w:p>
    <w:p>
      <w:r>
        <w:t>File: az_fndry_agent.py</w:t>
      </w:r>
    </w:p>
    <w:p>
      <w:pPr>
        <w:pStyle w:val="Heading3"/>
      </w:pPr>
      <w:r>
        <w:t>1. Creates a single HostedAgent via Azure AI</w:t>
      </w:r>
    </w:p>
    <w:p>
      <w:r>
        <w:rPr>
          <w:rFonts w:ascii="Courier New" w:hAnsi="Courier New"/>
        </w:rPr>
        <w:t>my_agent = "WeatherAlexa"    # Agent name</w:t>
        <w:br/>
        <w:t>my_version = "3"              # Agent version</w:t>
      </w:r>
    </w:p>
    <w:p>
      <w:pPr>
        <w:pStyle w:val="Heading3"/>
      </w:pPr>
      <w:r>
        <w:t>2. Gets OpenAI client from the agent</w:t>
      </w:r>
    </w:p>
    <w:p>
      <w:r>
        <w:rPr>
          <w:rFonts w:ascii="Courier New" w:hAnsi="Courier New"/>
        </w:rPr>
        <w:t>openai_client = project_client.get_openai_client()</w:t>
      </w:r>
    </w:p>
    <w:p>
      <w:pPr>
        <w:pStyle w:val="Heading3"/>
      </w:pPr>
      <w:r>
        <w:t>3. Takes input (zip code from 3 sources)</w:t>
      </w:r>
    </w:p>
    <w:p>
      <w:r>
        <w:rPr>
          <w:rFonts w:ascii="Courier New" w:hAnsi="Courier New"/>
        </w:rPr>
        <w:t>• Command line: python az_fndry_agent.py 10001</w:t>
        <w:br/>
        <w:t>• Environment: export ZIP_CODE=90210</w:t>
        <w:br/>
        <w:t>• Interactive: python az_fndry_agent.py (then prompted)</w:t>
      </w:r>
    </w:p>
    <w:p>
      <w:pPr>
        <w:pStyle w:val="Heading3"/>
      </w:pPr>
      <w:r>
        <w:t>4. Builds a message with that input</w:t>
      </w:r>
    </w:p>
    <w:p>
      <w:r>
        <w:rPr>
          <w:rFonts w:ascii="Courier New" w:hAnsi="Courier New"/>
        </w:rPr>
        <w:t>user_message = f"Tell me restaurants near zip code {zip_code}..."</w:t>
      </w:r>
    </w:p>
    <w:p>
      <w:pPr>
        <w:pStyle w:val="Heading3"/>
      </w:pPr>
      <w:r>
        <w:t>5. Sends to the agent</w:t>
      </w:r>
    </w:p>
    <w:p>
      <w:r>
        <w:rPr>
          <w:rFonts w:ascii="Courier New" w:hAnsi="Courier New"/>
        </w:rPr>
        <w:t>response = openai_client.responses.create(</w:t>
        <w:br/>
        <w:t xml:space="preserve">    input=[{"role": "user", "content": user_message}],</w:t>
        <w:br/>
        <w:t xml:space="preserve">    extra_body={"agent_reference": {"name": my_agent, ...}}</w:t>
        <w:br/>
        <w:t>)</w:t>
      </w:r>
    </w:p>
    <w:p>
      <w:pPr>
        <w:pStyle w:val="Heading3"/>
      </w:pPr>
      <w:r>
        <w:t>6. Gets response</w:t>
      </w:r>
    </w:p>
    <w:p>
      <w:r>
        <w:rPr>
          <w:rFonts w:ascii="Courier New" w:hAnsi="Courier New"/>
        </w:rPr>
        <w:t>print(response.output_text)</w:t>
      </w:r>
    </w:p>
    <w:p>
      <w:r>
        <w:br w:type="page"/>
      </w:r>
    </w:p>
    <w:p>
      <w:pPr>
        <w:pStyle w:val="Heading1"/>
      </w:pPr>
      <w:r>
        <w:t>🎓 Key Insights</w:t>
      </w:r>
    </w:p>
    <w:p>
      <w:pPr>
        <w:pStyle w:val="Heading2"/>
      </w:pPr>
      <w:r>
        <w:t>1. How Many Agents?</w:t>
      </w:r>
    </w:p>
    <w:p>
      <w:pPr>
        <w:pStyle w:val="ListBullet"/>
      </w:pPr>
      <w:r>
        <w:t>1 Agent (Concrete): The currently running "WeatherAlexa" agent</w:t>
      </w:r>
    </w:p>
    <w:p>
      <w:pPr>
        <w:pStyle w:val="ListBullet"/>
      </w:pPr>
      <w:r>
        <w:t>∞ Agents (Potential): You can create unlimited agents via HostedAgent</w:t>
      </w:r>
    </w:p>
    <w:p>
      <w:pPr>
        <w:pStyle w:val="ListBullet"/>
      </w:pPr>
      <w:r>
        <w:t>1 Orchestrator (Optional): Use AgentOrchestrator if managing multiple agents</w:t>
      </w:r>
    </w:p>
    <w:p>
      <w:pPr>
        <w:pStyle w:val="Heading2"/>
      </w:pPr>
      <w:r>
        <w:t>2. Design Philosophy</w:t>
      </w:r>
    </w:p>
    <w:p>
      <w:pPr>
        <w:pStyle w:val="ListBullet"/>
      </w:pPr>
      <w:r>
        <w:t>Single Responsibility: Each agent does one thing well</w:t>
      </w:r>
    </w:p>
    <w:p>
      <w:pPr>
        <w:pStyle w:val="ListBullet"/>
      </w:pPr>
      <w:r>
        <w:t>Scalability: Add more agents as load increases</w:t>
      </w:r>
    </w:p>
    <w:p>
      <w:pPr>
        <w:pStyle w:val="ListBullet"/>
      </w:pPr>
      <w:r>
        <w:t>Coordination: Orchestrator handles distribution</w:t>
      </w:r>
    </w:p>
    <w:p>
      <w:pPr>
        <w:pStyle w:val="Heading2"/>
      </w:pPr>
      <w:r>
        <w:t>3. Your Project Maturity</w:t>
      </w:r>
    </w:p>
    <w:p>
      <w:pPr>
        <w:pStyle w:val="ListBullet"/>
      </w:pPr>
      <w:r>
        <w:t>✅ Complete (1,153 lines)</w:t>
      </w:r>
    </w:p>
    <w:p>
      <w:pPr>
        <w:pStyle w:val="ListBullet"/>
      </w:pPr>
      <w:r>
        <w:t>✅ Tested (33 passing tests)</w:t>
      </w:r>
    </w:p>
    <w:p>
      <w:pPr>
        <w:pStyle w:val="ListBullet"/>
      </w:pPr>
      <w:r>
        <w:t>✅ Documented (comprehensive guides)</w:t>
      </w:r>
    </w:p>
    <w:p>
      <w:pPr>
        <w:pStyle w:val="ListBullet"/>
      </w:pPr>
      <w:r>
        <w:t>✅ Production-ready</w:t>
      </w:r>
    </w:p>
    <w:p>
      <w:r>
        <w:br w:type="page"/>
      </w:r>
    </w:p>
    <w:p>
      <w:pPr>
        <w:pStyle w:val="Heading1"/>
      </w:pPr>
      <w:r>
        <w:t>📝 Summary</w:t>
      </w:r>
    </w:p>
    <w:p>
      <w:r>
        <w:t>This project implements a sophisticated multi-tier agent architecture built on Microsoft Foundry. It demonstrates enterprise-grade patterns for building scalable, distributed systems with intelligent workload coordination.</w:t>
        <w:br/>
        <w:br/>
        <w:t>The three-tier approach (BaseAgent → HostedAgent → AgentOrchestrator) provides flexibility from single-agent deployments to complex multi-agent orchestration scenarios. The current implementation showcases the HostedAgent tier with the "WeatherAlexa" agent, which intelligently processes zip code inputs and queries Azure AI services.</w:t>
        <w:br/>
        <w:br/>
        <w:t>With 1,153 lines of well-tested code, comprehensive documentation, and 33 passing tests, the project is production-ready and demonstrates best practices in Python-based distributed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